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CB6C" w14:textId="77777777" w:rsidR="00493FE9" w:rsidRDefault="00000000">
      <w:pPr>
        <w:spacing w:after="160" w:line="240" w:lineRule="auto"/>
        <w:jc w:val="center"/>
      </w:pPr>
      <w:r>
        <w:rPr>
          <w:b/>
          <w:sz w:val="36"/>
        </w:rPr>
        <w:t>บทที่ 1</w:t>
      </w:r>
      <w:r>
        <w:rPr>
          <w:b/>
          <w:sz w:val="36"/>
        </w:rPr>
        <w:br/>
        <w:t>บทนำ</w:t>
      </w:r>
    </w:p>
    <w:p w14:paraId="61A5D5DC" w14:textId="46B13A69" w:rsidR="00493FE9" w:rsidRDefault="00000000" w:rsidP="005709DD">
      <w:pPr>
        <w:pStyle w:val="ae"/>
        <w:numPr>
          <w:ilvl w:val="1"/>
          <w:numId w:val="10"/>
        </w:numPr>
        <w:spacing w:after="160" w:line="240" w:lineRule="auto"/>
        <w:rPr>
          <w:lang w:bidi="th-TH"/>
        </w:rPr>
      </w:pPr>
      <w:proofErr w:type="spellStart"/>
      <w:r w:rsidRPr="005709DD">
        <w:rPr>
          <w:b/>
          <w:sz w:val="36"/>
        </w:rPr>
        <w:t>ที่มาและความสำคัญของปัญหา</w:t>
      </w:r>
      <w:proofErr w:type="spellEnd"/>
    </w:p>
    <w:p w14:paraId="347AD24F" w14:textId="77777777" w:rsidR="005709DD" w:rsidRPr="005709DD" w:rsidRDefault="005709DD" w:rsidP="005709DD">
      <w:pPr>
        <w:spacing w:after="160" w:line="240" w:lineRule="auto"/>
        <w:ind w:firstLine="420"/>
        <w:jc w:val="thaiDistribute"/>
        <w:rPr>
          <w:szCs w:val="32"/>
        </w:rPr>
      </w:pPr>
      <w:r w:rsidRPr="005709DD">
        <w:rPr>
          <w:szCs w:val="32"/>
          <w:cs/>
          <w:lang w:bidi="th-TH"/>
        </w:rPr>
        <w:t>ภาวะ</w:t>
      </w:r>
      <w:proofErr w:type="spellStart"/>
      <w:r w:rsidRPr="005709DD">
        <w:rPr>
          <w:szCs w:val="32"/>
          <w:cs/>
          <w:lang w:bidi="th-TH"/>
        </w:rPr>
        <w:t>ออทิสติก</w:t>
      </w:r>
      <w:proofErr w:type="spellEnd"/>
      <w:r w:rsidRPr="005709DD">
        <w:rPr>
          <w:szCs w:val="32"/>
          <w:cs/>
          <w:lang w:bidi="th-TH"/>
        </w:rPr>
        <w:t>สเปกตรัมเป็นภาวะพัฒนาการทางระบบประสาทที่ส่งผลต่อการสื่อสาร การใช้ภาษา การมีปฏิสัมพันธ์ทางสังคม และรูปแบบพฤติกรรมของเด็กในระดับที่แตกต่างกัน เด็กบางคนอาจมีข้อจำกัดด้านการเริ่มบทสนทนา การตอบสนองต่อคู่สนทนา การใช้คำศัพท์ การเรียงประโยค หรือการใช้ภาษาซ้ำ ๆ ขณะที่เด็กบางคนอาจมีความสามารถทางภาษาในระดับหนึ่ง แต่ยังมีความยากลำบากในการใช้ภาษาให้เหมาะกับสถานการณ์จริง ดังนั้น การสังเกตและวิเคราะห์ตัวอย่างการพูดจึงเป็นส่วนสำคัญที่ช่วยให้นักบำบัดการพูดเห็นภาพพัฒนาการของเด็กได้ชัดขึ้น</w:t>
      </w:r>
    </w:p>
    <w:p w14:paraId="66E2E8DA" w14:textId="77777777" w:rsidR="005709DD" w:rsidRPr="005709DD" w:rsidRDefault="005709DD" w:rsidP="005709DD">
      <w:pPr>
        <w:spacing w:after="160" w:line="240" w:lineRule="auto"/>
        <w:ind w:firstLine="420"/>
        <w:jc w:val="thaiDistribute"/>
        <w:rPr>
          <w:szCs w:val="32"/>
        </w:rPr>
      </w:pPr>
      <w:r w:rsidRPr="005709DD">
        <w:rPr>
          <w:szCs w:val="32"/>
          <w:cs/>
          <w:lang w:bidi="th-TH"/>
        </w:rPr>
        <w:t>ในการทำงานจริง นักบำบัดการพูดมักต้องฟังเสียงหรือดูวิดีโอการสนทนา ถอดคำพูด ตรวจทานความถูกต้อง วิเคราะห์รูปแบบภาษา แล้วนำข้อมูลไปเขียนรายงานให้ผู้ปกครองหรือ</w:t>
      </w:r>
      <w:proofErr w:type="spellStart"/>
      <w:r w:rsidRPr="005709DD">
        <w:rPr>
          <w:szCs w:val="32"/>
          <w:cs/>
          <w:lang w:bidi="th-TH"/>
        </w:rPr>
        <w:t>ทีมสห</w:t>
      </w:r>
      <w:proofErr w:type="spellEnd"/>
      <w:r w:rsidRPr="005709DD">
        <w:rPr>
          <w:szCs w:val="32"/>
          <w:cs/>
          <w:lang w:bidi="th-TH"/>
        </w:rPr>
        <w:t>วิชาชีพ กระบวนการนี้ใช้เวลามากและต้องอาศัยความละเอียดสูง โดยเฉพาะเมื่อมีหลายเคสหรือมีการติดตามเด็กต่อเนื่องหลายครั้ง หากไม่มีเครื่องมือช่วยจัดระบบข้อมูล นักบำบัดอาจต้องใช้เวลาไปกับงานเอกสารมากกว่าการวางแผนการบำบัดและการสื่อสารกับครอบครัว</w:t>
      </w:r>
    </w:p>
    <w:p w14:paraId="2A0BF054" w14:textId="77777777" w:rsidR="005709DD" w:rsidRPr="005709DD" w:rsidRDefault="005709DD" w:rsidP="005709DD">
      <w:pPr>
        <w:spacing w:after="160" w:line="240" w:lineRule="auto"/>
        <w:ind w:firstLine="420"/>
        <w:jc w:val="thaiDistribute"/>
        <w:rPr>
          <w:szCs w:val="32"/>
        </w:rPr>
      </w:pPr>
      <w:r w:rsidRPr="005709DD">
        <w:rPr>
          <w:szCs w:val="32"/>
          <w:cs/>
          <w:lang w:bidi="th-TH"/>
        </w:rPr>
        <w:t>ในช่วงไม่กี่ปีที่ผ่านมา งานวิจัยด้านปัญญาประดิษฐ์เริ่มนำข้อมูลเสียง ภาษา และบทสนทนามาใช้ช่วยวิเคราะห์ลักษณะที่เกี่ยวข้องกับภาวะ</w:t>
      </w:r>
      <w:proofErr w:type="spellStart"/>
      <w:r w:rsidRPr="005709DD">
        <w:rPr>
          <w:szCs w:val="32"/>
          <w:cs/>
          <w:lang w:bidi="th-TH"/>
        </w:rPr>
        <w:t>ออทิสติก</w:t>
      </w:r>
      <w:proofErr w:type="spellEnd"/>
      <w:r w:rsidRPr="005709DD">
        <w:rPr>
          <w:szCs w:val="32"/>
          <w:cs/>
          <w:lang w:bidi="th-TH"/>
        </w:rPr>
        <w:t xml:space="preserve">มากขึ้น ตัวอย่างเช่น การวิเคราะห์ระดับเสียง จังหวะการพูด ความยาวของถ้อยคำ ความหลากหลายของคำศัพท์ และลักษณะการพูดซ้ำ งานวิจัยหลายฉบับแสดงให้เห็นว่าเทคนิคด้าน </w:t>
      </w:r>
      <w:r w:rsidRPr="005709DD">
        <w:rPr>
          <w:szCs w:val="32"/>
        </w:rPr>
        <w:t xml:space="preserve">machine learning </w:t>
      </w:r>
      <w:r w:rsidRPr="005709DD">
        <w:rPr>
          <w:szCs w:val="32"/>
          <w:cs/>
          <w:lang w:bidi="th-TH"/>
        </w:rPr>
        <w:t xml:space="preserve">และ </w:t>
      </w:r>
      <w:r w:rsidRPr="005709DD">
        <w:rPr>
          <w:szCs w:val="32"/>
        </w:rPr>
        <w:t xml:space="preserve">natural language processing </w:t>
      </w:r>
      <w:r w:rsidRPr="005709DD">
        <w:rPr>
          <w:szCs w:val="32"/>
          <w:cs/>
          <w:lang w:bidi="th-TH"/>
        </w:rPr>
        <w:t>สามารถช่วยค้นหารูปแบบบางอย่างในข้อมูลภาษาได้ อย่างไรก็ตาม ผลลัพธ์เหล่านี้ยังไม่ควรถูกตีความว่าเป็นการวินิจฉัยแทนผู้เชี่ยวชาญ เพราะงานจำนวนมากยังมีข้อจำกัดเรื่องขนาดกลุ่มตัวอย่าง ภาษา วัฒนธรรม สภาพแวดล้อมการเก็บข้อมูล และความสามารถในการอธิบายเหตุผลของโมเดล</w:t>
      </w:r>
    </w:p>
    <w:p w14:paraId="270F8708" w14:textId="77777777" w:rsidR="005709DD" w:rsidRPr="005709DD" w:rsidRDefault="005709DD" w:rsidP="00D91B32">
      <w:pPr>
        <w:spacing w:after="160" w:line="240" w:lineRule="auto"/>
        <w:ind w:firstLine="420"/>
        <w:jc w:val="thaiDistribute"/>
        <w:rPr>
          <w:szCs w:val="32"/>
        </w:rPr>
      </w:pPr>
      <w:r w:rsidRPr="005709DD">
        <w:rPr>
          <w:szCs w:val="32"/>
          <w:cs/>
          <w:lang w:bidi="th-TH"/>
        </w:rPr>
        <w:t xml:space="preserve">สำหรับบริบทประเทศไทย ความต้องการเครื่องมือที่ช่วยสนับสนุนงานของนักบำบัดการพูดยิ่งมีความสำคัญ เนื่องจากการประเมินและติดตามพัฒนาการทางภาษาต้องอาศัยบุคลากรที่มีความเชี่ยวชาญเฉพาะทาง ขณะเดียวกัน เด็กและครอบครัวจำนวนมากอาจเข้าถึงบริการได้ไม่เท่ากันในแต่ละพื้นที่ แม้งานวิจัยไทยจะมีเครื่องมือคัดกรองและประเมินบางส่วน เช่น แบบคัดกรองหรือแบบประเมินที่ปรับใช้กับบริบทไทยแล้ว แต่ระบบที่ช่วยนักบำบัดจัดการตัวอย่างภาษา ถอดความ ตรวจทาน วิเคราะห์ และสร้างรายงานใน </w:t>
      </w:r>
      <w:r w:rsidRPr="005709DD">
        <w:rPr>
          <w:szCs w:val="32"/>
        </w:rPr>
        <w:t xml:space="preserve">workflow </w:t>
      </w:r>
      <w:r w:rsidRPr="005709DD">
        <w:rPr>
          <w:szCs w:val="32"/>
          <w:cs/>
          <w:lang w:bidi="th-TH"/>
        </w:rPr>
        <w:t>เดียวกันยังเป็นพื้นที่ที่สามารถพัฒนาเพิ่มเติมได้</w:t>
      </w:r>
    </w:p>
    <w:p w14:paraId="25299120" w14:textId="19BC0072" w:rsidR="005709DD" w:rsidRPr="005709DD" w:rsidRDefault="005709DD" w:rsidP="005709DD">
      <w:pPr>
        <w:spacing w:after="160" w:line="240" w:lineRule="auto"/>
        <w:jc w:val="thaiDistribute"/>
        <w:rPr>
          <w:rFonts w:hint="cs"/>
          <w:szCs w:val="32"/>
          <w:lang w:bidi="th-TH"/>
        </w:rPr>
      </w:pPr>
      <w:r w:rsidRPr="005709DD">
        <w:rPr>
          <w:szCs w:val="32"/>
          <w:cs/>
          <w:lang w:bidi="th-TH"/>
        </w:rPr>
        <w:lastRenderedPageBreak/>
        <w:t xml:space="preserve">จากเหตุผลดังกล่าว โครงการนี้จึงมุ่งพัฒนาระบบเว็บสำหรับนักบำบัดการพูดที่ช่วยจัดการเคส บันทึก </w:t>
      </w:r>
      <w:r w:rsidRPr="005709DD">
        <w:rPr>
          <w:szCs w:val="32"/>
        </w:rPr>
        <w:t xml:space="preserve">session </w:t>
      </w:r>
      <w:r w:rsidRPr="005709DD">
        <w:rPr>
          <w:szCs w:val="32"/>
          <w:cs/>
          <w:lang w:bidi="th-TH"/>
        </w:rPr>
        <w:t xml:space="preserve">อัปโหลดไฟล์ ตรวจทาน </w:t>
      </w:r>
      <w:r w:rsidRPr="005709DD">
        <w:rPr>
          <w:szCs w:val="32"/>
        </w:rPr>
        <w:t xml:space="preserve">transcript </w:t>
      </w:r>
      <w:r w:rsidRPr="005709DD">
        <w:rPr>
          <w:szCs w:val="32"/>
          <w:cs/>
          <w:lang w:bidi="th-TH"/>
        </w:rPr>
        <w:t>วิเคราะห์คุณลักษณะทางภาษา และสร้างรายงานสรุปผลในรูปแบบที่นักบำบัดสามารถตรวจสอบได้ ระบบนี้ไม่ได้มีเป้าหมายเพื่อวินิจฉัยภาวะ</w:t>
      </w:r>
      <w:proofErr w:type="spellStart"/>
      <w:r w:rsidRPr="005709DD">
        <w:rPr>
          <w:szCs w:val="32"/>
          <w:cs/>
          <w:lang w:bidi="th-TH"/>
        </w:rPr>
        <w:t>ออทิสติก</w:t>
      </w:r>
      <w:proofErr w:type="spellEnd"/>
      <w:r w:rsidRPr="005709DD">
        <w:rPr>
          <w:szCs w:val="32"/>
          <w:cs/>
          <w:lang w:bidi="th-TH"/>
        </w:rPr>
        <w:t>โดยอัตโนมัติ แต่มีเป้าหมายเพื่อช่วยลดภาระงานเอกสาร ทำให้ข้อมูลการพูดถูกจัดเก็บเป็นระบบ และช่วยให้นักบำบัดเห็นพัฒนาการของเด็กจากข้อมูลที่ตรวจทานแล้วได้ชัดเจนขึ้น</w:t>
      </w:r>
    </w:p>
    <w:p w14:paraId="3CC2616E" w14:textId="77777777" w:rsidR="00493FE9" w:rsidRDefault="00000000">
      <w:pPr>
        <w:spacing w:after="160" w:line="240" w:lineRule="auto"/>
      </w:pPr>
      <w:r>
        <w:rPr>
          <w:b/>
          <w:sz w:val="36"/>
        </w:rPr>
        <w:t xml:space="preserve">1.2 </w:t>
      </w:r>
      <w:proofErr w:type="spellStart"/>
      <w:r>
        <w:rPr>
          <w:b/>
          <w:sz w:val="36"/>
        </w:rPr>
        <w:t>ปัญหาของการวิจัย</w:t>
      </w:r>
      <w:proofErr w:type="spellEnd"/>
    </w:p>
    <w:p w14:paraId="0AB1C7A1" w14:textId="77777777" w:rsidR="007C7136" w:rsidRPr="007C7136" w:rsidRDefault="007C7136" w:rsidP="007C7136">
      <w:pPr>
        <w:spacing w:after="120"/>
        <w:ind w:firstLine="720"/>
        <w:jc w:val="thaiDistribute"/>
        <w:rPr>
          <w:szCs w:val="32"/>
        </w:rPr>
      </w:pPr>
      <w:r w:rsidRPr="007C7136">
        <w:rPr>
          <w:szCs w:val="32"/>
          <w:cs/>
          <w:lang w:bidi="th-TH"/>
        </w:rPr>
        <w:t xml:space="preserve">ปัญหาหลักของงานนี้เริ่มจากช่องว่างระหว่างงานวิจัยด้าน </w:t>
      </w:r>
      <w:r w:rsidRPr="007C7136">
        <w:rPr>
          <w:szCs w:val="32"/>
        </w:rPr>
        <w:t xml:space="preserve">AI </w:t>
      </w:r>
      <w:r w:rsidRPr="007C7136">
        <w:rPr>
          <w:szCs w:val="32"/>
          <w:cs/>
          <w:lang w:bidi="th-TH"/>
        </w:rPr>
        <w:t>กับการใช้งานจริงในคลินิก งานวิจัยจำนวนมากสามารถสร้างโมเดลที่ให้ค่าความแม่นยำสูงในชุดข้อมูลเฉพาะ แต่เมื่อเปลี่ยนภาษา เปลี่ยนบริบทการสนทนา หรือเปลี่ยนวิธีเก็บข้อมูล ประสิทธิภาพของโมเดลอาจลดลงอย่างมาก โดยเฉพาะข้อมูลเสียงและภาษา ซึ่งมีความแตกต่างตามวัฒนธรรม สำเนียง สภาพแวดล้อม และลักษณะของกิจกรรมที่ใช้เก็บตัวอย่าง</w:t>
      </w:r>
    </w:p>
    <w:p w14:paraId="6144251B" w14:textId="77777777" w:rsidR="007C7136" w:rsidRPr="007C7136" w:rsidRDefault="007C7136" w:rsidP="007C7136">
      <w:pPr>
        <w:spacing w:after="120"/>
        <w:ind w:firstLine="720"/>
        <w:jc w:val="thaiDistribute"/>
        <w:rPr>
          <w:szCs w:val="32"/>
        </w:rPr>
      </w:pPr>
      <w:r w:rsidRPr="007C7136">
        <w:rPr>
          <w:szCs w:val="32"/>
          <w:cs/>
          <w:lang w:bidi="th-TH"/>
        </w:rPr>
        <w:t>อีกปัญหาหนึ่งคือเครื่องมือดิจิทัลจำนวนมากมักถูกออกแบบโดยเน้นความสามารถของระบบมากกว่าความง่ายในการใช้งานของนักบำบัด ในบริบทคลินิก ผู้ใช้ต้องการขั้นตอนที่ชัดเจน ใช้เวลาเรียนรู้น้อย และแสดงเฉพาะข้อมูลที่จำเป็นต่อการตัดสินใจ หากระบบมีปุ่มหรือหน้าจอมากเกินไป ผู้ใช้อาจรู้สึกว่ายุ่งยากและไม่ต้องการนำไปใช้จริง</w:t>
      </w:r>
    </w:p>
    <w:p w14:paraId="0B452B3B" w14:textId="0E5070CD" w:rsidR="00493FE9" w:rsidRPr="007C7136" w:rsidRDefault="007C7136" w:rsidP="007C7136">
      <w:pPr>
        <w:spacing w:after="120"/>
        <w:ind w:firstLine="720"/>
        <w:jc w:val="thaiDistribute"/>
        <w:rPr>
          <w:rFonts w:hint="cs"/>
          <w:szCs w:val="32"/>
          <w:lang w:bidi="th-TH"/>
        </w:rPr>
      </w:pPr>
      <w:r w:rsidRPr="007C7136">
        <w:rPr>
          <w:szCs w:val="32"/>
          <w:cs/>
          <w:lang w:bidi="th-TH"/>
        </w:rPr>
        <w:t xml:space="preserve">นอกจากนี้ การใช้ </w:t>
      </w:r>
      <w:r w:rsidRPr="007C7136">
        <w:rPr>
          <w:szCs w:val="32"/>
        </w:rPr>
        <w:t xml:space="preserve">AI </w:t>
      </w:r>
      <w:r w:rsidRPr="007C7136">
        <w:rPr>
          <w:szCs w:val="32"/>
          <w:cs/>
          <w:lang w:bidi="th-TH"/>
        </w:rPr>
        <w:t xml:space="preserve">กับข้อมูลเด็กยังมีประเด็นด้านความปลอดภัย ความเป็นส่วนตัว และความรับผิดชอบทางคลินิก ข้อมูลเสียง วิดีโอ และ </w:t>
      </w:r>
      <w:r w:rsidRPr="007C7136">
        <w:rPr>
          <w:szCs w:val="32"/>
        </w:rPr>
        <w:t xml:space="preserve">transcript </w:t>
      </w:r>
      <w:r w:rsidRPr="007C7136">
        <w:rPr>
          <w:szCs w:val="32"/>
          <w:cs/>
          <w:lang w:bidi="th-TH"/>
        </w:rPr>
        <w:t>เป็นข้อมูลละเอียดอ่อน ระบบจึงต้องออกแบบให้มีการตรวจทานโดยมนุษย์ มีการยืนยันผลก่อน</w:t>
      </w:r>
      <w:proofErr w:type="spellStart"/>
      <w:r w:rsidRPr="007C7136">
        <w:rPr>
          <w:szCs w:val="32"/>
          <w:cs/>
          <w:lang w:bidi="th-TH"/>
        </w:rPr>
        <w:t>นำไป</w:t>
      </w:r>
      <w:proofErr w:type="spellEnd"/>
      <w:r w:rsidRPr="007C7136">
        <w:rPr>
          <w:szCs w:val="32"/>
          <w:cs/>
          <w:lang w:bidi="th-TH"/>
        </w:rPr>
        <w:t xml:space="preserve">สร้างรายงาน และไม่เสนอผลลัพธ์ในลักษณะที่ทำให้ผู้ใช้เข้าใจว่า </w:t>
      </w:r>
      <w:r w:rsidRPr="007C7136">
        <w:rPr>
          <w:szCs w:val="32"/>
        </w:rPr>
        <w:t xml:space="preserve">AI </w:t>
      </w:r>
      <w:r w:rsidRPr="007C7136">
        <w:rPr>
          <w:szCs w:val="32"/>
          <w:cs/>
          <w:lang w:bidi="th-TH"/>
        </w:rPr>
        <w:t>สามารถวินิจฉัยเด็กแทนแพทย์หรือนักบำบัดได้</w:t>
      </w:r>
    </w:p>
    <w:p w14:paraId="7798293B" w14:textId="77777777" w:rsidR="00493FE9" w:rsidRDefault="00000000">
      <w:pPr>
        <w:spacing w:after="160" w:line="240" w:lineRule="auto"/>
        <w:rPr>
          <w:b/>
          <w:sz w:val="36"/>
          <w:lang w:bidi="th-TH"/>
        </w:rPr>
      </w:pPr>
      <w:r>
        <w:rPr>
          <w:b/>
          <w:sz w:val="36"/>
        </w:rPr>
        <w:t xml:space="preserve">1.3 </w:t>
      </w:r>
      <w:proofErr w:type="spellStart"/>
      <w:r>
        <w:rPr>
          <w:b/>
          <w:sz w:val="36"/>
        </w:rPr>
        <w:t>ช่องว่างของงานวิจัย</w:t>
      </w:r>
      <w:proofErr w:type="spellEnd"/>
    </w:p>
    <w:p w14:paraId="5D2E6249" w14:textId="77777777" w:rsidR="007C7136" w:rsidRPr="007C7136" w:rsidRDefault="007C7136" w:rsidP="007C7136">
      <w:pPr>
        <w:spacing w:after="160" w:line="240" w:lineRule="auto"/>
        <w:ind w:firstLine="720"/>
        <w:jc w:val="thaiDistribute"/>
        <w:rPr>
          <w:szCs w:val="32"/>
        </w:rPr>
      </w:pPr>
      <w:r w:rsidRPr="007C7136">
        <w:rPr>
          <w:szCs w:val="32"/>
          <w:cs/>
          <w:lang w:bidi="th-TH"/>
        </w:rPr>
        <w:t xml:space="preserve">จากการทบทวนงานวิจัย พบว่างานด้าน </w:t>
      </w:r>
      <w:r w:rsidRPr="007C7136">
        <w:rPr>
          <w:szCs w:val="32"/>
        </w:rPr>
        <w:t xml:space="preserve">AI </w:t>
      </w:r>
      <w:r w:rsidRPr="007C7136">
        <w:rPr>
          <w:szCs w:val="32"/>
          <w:cs/>
          <w:lang w:bidi="th-TH"/>
        </w:rPr>
        <w:t>เพื่อช่วยประเมินภาวะ</w:t>
      </w:r>
      <w:proofErr w:type="spellStart"/>
      <w:r w:rsidRPr="007C7136">
        <w:rPr>
          <w:szCs w:val="32"/>
          <w:cs/>
          <w:lang w:bidi="th-TH"/>
        </w:rPr>
        <w:t>ออทิสติก</w:t>
      </w:r>
      <w:proofErr w:type="spellEnd"/>
      <w:r w:rsidRPr="007C7136">
        <w:rPr>
          <w:szCs w:val="32"/>
          <w:cs/>
          <w:lang w:bidi="th-TH"/>
        </w:rPr>
        <w:t xml:space="preserve">ผ่านเสียงและภาษามีแนวทางหลักหลายกลุ่ม ได้แก่ การวิเคราะห์ </w:t>
      </w:r>
      <w:r w:rsidRPr="007C7136">
        <w:rPr>
          <w:szCs w:val="32"/>
        </w:rPr>
        <w:t xml:space="preserve">acoustic features </w:t>
      </w:r>
      <w:r w:rsidRPr="007C7136">
        <w:rPr>
          <w:szCs w:val="32"/>
          <w:cs/>
          <w:lang w:bidi="th-TH"/>
        </w:rPr>
        <w:t xml:space="preserve">การวิเคราะห์ </w:t>
      </w:r>
      <w:r w:rsidRPr="007C7136">
        <w:rPr>
          <w:szCs w:val="32"/>
        </w:rPr>
        <w:t xml:space="preserve">transcript </w:t>
      </w:r>
      <w:r w:rsidRPr="007C7136">
        <w:rPr>
          <w:szCs w:val="32"/>
          <w:cs/>
          <w:lang w:bidi="th-TH"/>
        </w:rPr>
        <w:t xml:space="preserve">ด้วย </w:t>
      </w:r>
      <w:r w:rsidRPr="007C7136">
        <w:rPr>
          <w:szCs w:val="32"/>
        </w:rPr>
        <w:t xml:space="preserve">NLP </w:t>
      </w:r>
      <w:r w:rsidRPr="007C7136">
        <w:rPr>
          <w:szCs w:val="32"/>
          <w:cs/>
          <w:lang w:bidi="th-TH"/>
        </w:rPr>
        <w:t xml:space="preserve">และการใช้ข้อมูลหลายรูปแบบร่วมกัน แม้แนวทางเหล่านี้ให้ผลที่น่าสนใจ แต่หลายงานยังอยู่ในสภาพแวดล้อมการทดลอง ใช้ข้อมูลจากต่างประเทศ หรือยังไม่ได้เชื่อมเข้ากับ </w:t>
      </w:r>
      <w:r w:rsidRPr="007C7136">
        <w:rPr>
          <w:szCs w:val="32"/>
        </w:rPr>
        <w:t xml:space="preserve">workflow </w:t>
      </w:r>
      <w:r w:rsidRPr="007C7136">
        <w:rPr>
          <w:szCs w:val="32"/>
          <w:cs/>
          <w:lang w:bidi="th-TH"/>
        </w:rPr>
        <w:t>ที่นักบำบัดใช้จริงตั้งแต่การรับเคสจนถึงการเขียนรายงาน</w:t>
      </w:r>
    </w:p>
    <w:p w14:paraId="577D6375" w14:textId="77777777" w:rsidR="007C7136" w:rsidRPr="007C7136" w:rsidRDefault="007C7136" w:rsidP="007C7136">
      <w:pPr>
        <w:spacing w:after="160" w:line="240" w:lineRule="auto"/>
        <w:ind w:firstLine="720"/>
        <w:jc w:val="thaiDistribute"/>
        <w:rPr>
          <w:szCs w:val="32"/>
        </w:rPr>
      </w:pPr>
      <w:r w:rsidRPr="007C7136">
        <w:rPr>
          <w:szCs w:val="32"/>
          <w:cs/>
          <w:lang w:bidi="th-TH"/>
        </w:rPr>
        <w:t>ช่องว่างสำคัญของโครงการนี้จึงไม่ใช่เพียงการสร้างโมเดลที่ทำนายผลได้ แต่เป็นการพัฒนาระบบที่ทำให้ข้อมูลภาษาใช้งานได้จริงในงานบำบัด ระบบควรช่วยให้นักบำบัดเห็นข้อมูลสำคัญ เช่น ความยาวเฉลี่ยของ</w:t>
      </w:r>
      <w:r w:rsidRPr="007C7136">
        <w:rPr>
          <w:szCs w:val="32"/>
          <w:cs/>
          <w:lang w:bidi="th-TH"/>
        </w:rPr>
        <w:lastRenderedPageBreak/>
        <w:t>ถ้อยคำ ความหลากหลายของคำศัพท์ การพูดซ้ำ และตัวชี้วัดทางภาษาอื่น ๆ โดยแสดงผลในรูปแบบที่ตรวจสอบย้อนกลับได้ และเปิดโอกาสให้นักบำบัดเป็นผู้ตัดสินใจขั้นสุดท้าย</w:t>
      </w:r>
    </w:p>
    <w:p w14:paraId="653BFD32" w14:textId="005D70A6" w:rsidR="007C7136" w:rsidRPr="007C7136" w:rsidRDefault="007C7136" w:rsidP="007C7136">
      <w:pPr>
        <w:spacing w:after="160" w:line="240" w:lineRule="auto"/>
        <w:ind w:firstLine="720"/>
        <w:jc w:val="thaiDistribute"/>
        <w:rPr>
          <w:rFonts w:hint="cs"/>
          <w:szCs w:val="32"/>
          <w:lang w:bidi="th-TH"/>
        </w:rPr>
      </w:pPr>
      <w:r w:rsidRPr="007C7136">
        <w:rPr>
          <w:szCs w:val="32"/>
          <w:cs/>
          <w:lang w:bidi="th-TH"/>
        </w:rPr>
        <w:t>อีกช่องว่างหนึ่งคือการนำระบบไปใช้ในบริบทไทยอย่างระมัดระวัง เนื่องจากภาษาไทยมีลักษณะเฉพาะ ทั้งด้านเสียง วรรณยุกต์ การเว้นวรรค และรูปแบบการสื่อสารในครอบครัว การนำโมเดลจากต่างประเทศมาใช้โดยตรงจึงอาจไม่เหมาะสม โครงการนี้จึงวางขอบเขตให้เป็นระบบต้นแบบสำหรับสนับสนุนการทำงานและการติดตามพัฒนาการ โดยยังไม่อ้างว่าเป็นเครื่องมือที่ผ่านการตรวจสอบทางคลินิกสำหรับเด็กไทย</w:t>
      </w:r>
    </w:p>
    <w:p w14:paraId="38AA1C7E" w14:textId="77777777" w:rsidR="00493FE9" w:rsidRDefault="00000000">
      <w:pPr>
        <w:spacing w:after="160" w:line="240" w:lineRule="auto"/>
        <w:rPr>
          <w:lang w:bidi="th-TH"/>
        </w:rPr>
      </w:pPr>
      <w:r>
        <w:rPr>
          <w:b/>
          <w:sz w:val="36"/>
        </w:rPr>
        <w:t xml:space="preserve">1.4 </w:t>
      </w:r>
      <w:proofErr w:type="spellStart"/>
      <w:r>
        <w:rPr>
          <w:b/>
          <w:sz w:val="36"/>
        </w:rPr>
        <w:t>วัตถุประสงค์ของการวิจัย</w:t>
      </w:r>
      <w:proofErr w:type="spellEnd"/>
    </w:p>
    <w:p w14:paraId="34A5266D" w14:textId="77777777" w:rsidR="007C7136" w:rsidRPr="007C7136" w:rsidRDefault="007C7136" w:rsidP="007C7136">
      <w:pPr>
        <w:spacing w:after="160" w:line="240" w:lineRule="auto"/>
        <w:ind w:firstLine="720"/>
        <w:jc w:val="thaiDistribute"/>
        <w:rPr>
          <w:szCs w:val="32"/>
        </w:rPr>
      </w:pPr>
      <w:r w:rsidRPr="007C7136">
        <w:rPr>
          <w:szCs w:val="32"/>
          <w:cs/>
          <w:lang w:bidi="th-TH"/>
        </w:rPr>
        <w:t xml:space="preserve">งานวิจัยนี้มีวัตถุประสงค์เพื่อพัฒนาระบบเว็บสำหรับนักบำบัดการพูดที่ช่วยจัดการกระบวนการทำงานตั้งแต่การสร้างเคส การเพิ่ม </w:t>
      </w:r>
      <w:r w:rsidRPr="007C7136">
        <w:rPr>
          <w:szCs w:val="32"/>
        </w:rPr>
        <w:t xml:space="preserve">session </w:t>
      </w:r>
      <w:r w:rsidRPr="007C7136">
        <w:rPr>
          <w:szCs w:val="32"/>
          <w:cs/>
          <w:lang w:bidi="th-TH"/>
        </w:rPr>
        <w:t xml:space="preserve">การอัปโหลดไฟล์ การตรวจทาน </w:t>
      </w:r>
      <w:r w:rsidRPr="007C7136">
        <w:rPr>
          <w:szCs w:val="32"/>
        </w:rPr>
        <w:t xml:space="preserve">transcript </w:t>
      </w:r>
      <w:r w:rsidRPr="007C7136">
        <w:rPr>
          <w:szCs w:val="32"/>
          <w:cs/>
          <w:lang w:bidi="th-TH"/>
        </w:rPr>
        <w:t>ไปจนถึงการสร้างรายงานสรุปผล โดยระบบต้องช่วยให้ขั้นตอนการทำงานเข้าใจง่ายและลดภาระงานซ้ำซ้อนของผู้ใช้</w:t>
      </w:r>
    </w:p>
    <w:p w14:paraId="3EBFFB44" w14:textId="77777777" w:rsidR="007C7136" w:rsidRPr="007C7136" w:rsidRDefault="007C7136" w:rsidP="007C7136">
      <w:pPr>
        <w:spacing w:after="160" w:line="240" w:lineRule="auto"/>
        <w:ind w:firstLine="720"/>
        <w:jc w:val="thaiDistribute"/>
        <w:rPr>
          <w:szCs w:val="32"/>
        </w:rPr>
      </w:pPr>
      <w:r w:rsidRPr="007C7136">
        <w:rPr>
          <w:szCs w:val="32"/>
          <w:cs/>
          <w:lang w:bidi="th-TH"/>
        </w:rPr>
        <w:t xml:space="preserve">วัตถุประสงค์ต่อมาคือการออกแบบระบบให้สามารถดึงคุณลักษณะทางภาษาจาก </w:t>
      </w:r>
      <w:r w:rsidRPr="007C7136">
        <w:rPr>
          <w:szCs w:val="32"/>
        </w:rPr>
        <w:t xml:space="preserve">transcript </w:t>
      </w:r>
      <w:r w:rsidRPr="007C7136">
        <w:rPr>
          <w:szCs w:val="32"/>
          <w:cs/>
          <w:lang w:bidi="th-TH"/>
        </w:rPr>
        <w:t>ที่ตรวจทานแล้ว เช่น ความยาวของถ้อยคำ ความหลากหลายของคำศัพท์ สัดส่วนการพูดซ้ำ และตัวชี้วัดอื่น ๆ ที่เกี่ยวข้องกับการติดตามพัฒนาการทางภาษา ข้อมูลเหล่านี้จะถูกนำเสนอในลักษณะที่อ่านง่ายและใช้ประกอบการพิจารณาของนักบำบัด ไม่ใช่ใช้เป็นผลวินิจฉัยโดยตรง</w:t>
      </w:r>
    </w:p>
    <w:p w14:paraId="10DA628A" w14:textId="6617271C" w:rsidR="007C7136" w:rsidRPr="007C7136" w:rsidRDefault="007C7136" w:rsidP="007C7136">
      <w:pPr>
        <w:spacing w:after="160" w:line="240" w:lineRule="auto"/>
        <w:ind w:firstLine="720"/>
        <w:jc w:val="thaiDistribute"/>
        <w:rPr>
          <w:rFonts w:hint="cs"/>
          <w:szCs w:val="32"/>
          <w:lang w:bidi="th-TH"/>
        </w:rPr>
      </w:pPr>
      <w:r w:rsidRPr="007C7136">
        <w:rPr>
          <w:szCs w:val="32"/>
          <w:cs/>
          <w:lang w:bidi="th-TH"/>
        </w:rPr>
        <w:t xml:space="preserve">วัตถุประสงค์อีกประการหนึ่งคือการสร้างรายงานที่ช่วยสื่อสารผลการติดตามพัฒนาการให้เข้าใจได้มากขึ้น ทั้งในมุมของนักบำบัดและผู้ปกครอง รายงานควรแสดงข้อมูลที่จำเป็น อธิบายผลด้วยภาษาที่ระมัดระวัง และคงหลักการ </w:t>
      </w:r>
      <w:r w:rsidRPr="007C7136">
        <w:rPr>
          <w:szCs w:val="32"/>
        </w:rPr>
        <w:t xml:space="preserve">human-in-the-loop </w:t>
      </w:r>
      <w:r w:rsidRPr="007C7136">
        <w:rPr>
          <w:szCs w:val="32"/>
          <w:cs/>
          <w:lang w:bidi="th-TH"/>
        </w:rPr>
        <w:t>โดยให้นักบำบัดตรวจสอบและยืนยันก่อนนำรายงานไปใช้</w:t>
      </w:r>
    </w:p>
    <w:p w14:paraId="70EE43CD" w14:textId="77777777" w:rsidR="00493FE9" w:rsidRDefault="00000000">
      <w:pPr>
        <w:spacing w:after="160" w:line="240" w:lineRule="auto"/>
        <w:rPr>
          <w:lang w:bidi="th-TH"/>
        </w:rPr>
      </w:pPr>
      <w:r>
        <w:rPr>
          <w:b/>
          <w:sz w:val="36"/>
        </w:rPr>
        <w:t xml:space="preserve">1.5 </w:t>
      </w:r>
      <w:proofErr w:type="spellStart"/>
      <w:r>
        <w:rPr>
          <w:b/>
          <w:sz w:val="36"/>
        </w:rPr>
        <w:t>ขอบเขตของการวิจัย</w:t>
      </w:r>
      <w:proofErr w:type="spellEnd"/>
    </w:p>
    <w:p w14:paraId="68FA6377" w14:textId="77777777" w:rsidR="007C7136" w:rsidRPr="007C7136" w:rsidRDefault="007C7136" w:rsidP="007C7136">
      <w:pPr>
        <w:spacing w:after="160" w:line="240" w:lineRule="auto"/>
        <w:ind w:firstLine="720"/>
        <w:jc w:val="thaiDistribute"/>
        <w:rPr>
          <w:szCs w:val="32"/>
        </w:rPr>
      </w:pPr>
      <w:r w:rsidRPr="007C7136">
        <w:rPr>
          <w:szCs w:val="32"/>
          <w:cs/>
          <w:lang w:bidi="th-TH"/>
        </w:rPr>
        <w:t xml:space="preserve">ขอบเขตของโครงการนี้มุ่งเน้นระบบสำหรับนักบำบัดการพูดเป็นหลัก โดยให้ความสำคัญกับ </w:t>
      </w:r>
      <w:r w:rsidRPr="007C7136">
        <w:rPr>
          <w:szCs w:val="32"/>
        </w:rPr>
        <w:t xml:space="preserve">workflow </w:t>
      </w:r>
      <w:r w:rsidRPr="007C7136">
        <w:rPr>
          <w:szCs w:val="32"/>
          <w:cs/>
          <w:lang w:bidi="th-TH"/>
        </w:rPr>
        <w:t xml:space="preserve">ของการทำงานจริง ได้แก่ </w:t>
      </w:r>
      <w:r w:rsidRPr="007C7136">
        <w:rPr>
          <w:szCs w:val="32"/>
        </w:rPr>
        <w:t xml:space="preserve">Case, Session, Transcript </w:t>
      </w:r>
      <w:r w:rsidRPr="007C7136">
        <w:rPr>
          <w:szCs w:val="32"/>
          <w:cs/>
          <w:lang w:bidi="th-TH"/>
        </w:rPr>
        <w:t xml:space="preserve">และ </w:t>
      </w:r>
      <w:r w:rsidRPr="007C7136">
        <w:rPr>
          <w:szCs w:val="32"/>
        </w:rPr>
        <w:t xml:space="preserve">Report </w:t>
      </w:r>
      <w:r w:rsidRPr="007C7136">
        <w:rPr>
          <w:szCs w:val="32"/>
          <w:cs/>
          <w:lang w:bidi="th-TH"/>
        </w:rPr>
        <w:t xml:space="preserve">ระบบส่วนอื่นที่เกี่ยวข้อง เช่น หน้าเว็บสำหรับบุคคลทั่วไปหรือ </w:t>
      </w:r>
      <w:r w:rsidRPr="007C7136">
        <w:rPr>
          <w:szCs w:val="32"/>
        </w:rPr>
        <w:t xml:space="preserve">dashboard </w:t>
      </w:r>
      <w:r w:rsidRPr="007C7136">
        <w:rPr>
          <w:szCs w:val="32"/>
          <w:cs/>
          <w:lang w:bidi="th-TH"/>
        </w:rPr>
        <w:t>สำหรับการนำเสนอ จะไม่ใช่ขอบเขตหลักของบทนี้ เพื่อให้การพัฒนามีความชัดเจนและสามารถอธิบายผลลัพธ์ของโครงการได้ภายในขอบเขตของงานวิจัย</w:t>
      </w:r>
    </w:p>
    <w:p w14:paraId="68C6B713" w14:textId="77777777" w:rsidR="007C7136" w:rsidRPr="007C7136" w:rsidRDefault="007C7136" w:rsidP="007C7136">
      <w:pPr>
        <w:spacing w:after="160" w:line="240" w:lineRule="auto"/>
        <w:ind w:firstLine="720"/>
        <w:jc w:val="thaiDistribute"/>
        <w:rPr>
          <w:szCs w:val="32"/>
        </w:rPr>
      </w:pPr>
      <w:r w:rsidRPr="007C7136">
        <w:rPr>
          <w:szCs w:val="32"/>
          <w:cs/>
          <w:lang w:bidi="th-TH"/>
        </w:rPr>
        <w:t xml:space="preserve">ด้านการประมวลผล ระบบจะเน้นการใช้ </w:t>
      </w:r>
      <w:r w:rsidRPr="007C7136">
        <w:rPr>
          <w:szCs w:val="32"/>
        </w:rPr>
        <w:t xml:space="preserve">transcript </w:t>
      </w:r>
      <w:r w:rsidRPr="007C7136">
        <w:rPr>
          <w:szCs w:val="32"/>
          <w:cs/>
          <w:lang w:bidi="th-TH"/>
        </w:rPr>
        <w:t xml:space="preserve">และคุณลักษณะทางภาษาเป็นฐานสำคัญ เนื่องจาก </w:t>
      </w:r>
      <w:r w:rsidRPr="007C7136">
        <w:rPr>
          <w:szCs w:val="32"/>
        </w:rPr>
        <w:t xml:space="preserve">transcript </w:t>
      </w:r>
      <w:r w:rsidRPr="007C7136">
        <w:rPr>
          <w:szCs w:val="32"/>
          <w:cs/>
          <w:lang w:bidi="th-TH"/>
        </w:rPr>
        <w:t xml:space="preserve">ช่วยให้นักบำบัดตรวจสอบข้อมูลย้อนหลังได้ง่ายกว่าเสียงดิบเพียงอย่างเดียว และลดความเสี่ยงบางส่วนด้านความเป็นส่วนตัวเมื่อเทียบกับการใช้ไฟล์เสียงหรือวิดีโอโดยตรง อย่างไรก็ตาม ข้อมูล </w:t>
      </w:r>
      <w:r w:rsidRPr="007C7136">
        <w:rPr>
          <w:szCs w:val="32"/>
        </w:rPr>
        <w:t xml:space="preserve">transcript </w:t>
      </w:r>
      <w:r w:rsidRPr="007C7136">
        <w:rPr>
          <w:szCs w:val="32"/>
          <w:cs/>
          <w:lang w:bidi="th-TH"/>
        </w:rPr>
        <w:t>ยังคงเป็นข้อมูลละเอียดอ่อนและต้องถูกจัดการด้วยความระมัดระวัง</w:t>
      </w:r>
    </w:p>
    <w:p w14:paraId="16EB6FBC" w14:textId="2A6A54DB" w:rsidR="007C7136" w:rsidRPr="007C7136" w:rsidRDefault="007C7136" w:rsidP="007C7136">
      <w:pPr>
        <w:spacing w:after="160" w:line="240" w:lineRule="auto"/>
        <w:ind w:firstLine="720"/>
        <w:jc w:val="thaiDistribute"/>
        <w:rPr>
          <w:rFonts w:hint="cs"/>
          <w:szCs w:val="32"/>
          <w:lang w:bidi="th-TH"/>
        </w:rPr>
      </w:pPr>
      <w:r w:rsidRPr="007C7136">
        <w:rPr>
          <w:szCs w:val="32"/>
          <w:cs/>
          <w:lang w:bidi="th-TH"/>
        </w:rPr>
        <w:lastRenderedPageBreak/>
        <w:t>โครงการนี้ไม่ครอบคลุมการวินิจฉัยภาวะ</w:t>
      </w:r>
      <w:proofErr w:type="spellStart"/>
      <w:r w:rsidRPr="007C7136">
        <w:rPr>
          <w:szCs w:val="32"/>
          <w:cs/>
          <w:lang w:bidi="th-TH"/>
        </w:rPr>
        <w:t>ออทิสติก</w:t>
      </w:r>
      <w:proofErr w:type="spellEnd"/>
      <w:r w:rsidRPr="007C7136">
        <w:rPr>
          <w:szCs w:val="32"/>
          <w:cs/>
          <w:lang w:bidi="th-TH"/>
        </w:rPr>
        <w:t>โดยอัตโนมัติ ไม่อ้างว่าโมเดลสามารถแยกเด็ก</w:t>
      </w:r>
      <w:proofErr w:type="spellStart"/>
      <w:r w:rsidRPr="007C7136">
        <w:rPr>
          <w:szCs w:val="32"/>
          <w:cs/>
          <w:lang w:bidi="th-TH"/>
        </w:rPr>
        <w:t>ออทิ</w:t>
      </w:r>
      <w:proofErr w:type="spellEnd"/>
      <w:r w:rsidRPr="007C7136">
        <w:rPr>
          <w:szCs w:val="32"/>
          <w:cs/>
          <w:lang w:bidi="th-TH"/>
        </w:rPr>
        <w:t>สติกออกจากเด็กที่มีภาวะล่าช้าทางภาษาได้อย่างสมบูรณ์ และไม่อ้างว่าเป็นเครื่องมือที่ผ่านการรับรองทางคลินิกสำหรับประเทศไทย ผลลัพธ์ของระบบจะถูกวางตำแหน่งเป็นเครื่องมือสนับสนุนการทำงานของนักบำบัดและเป็นต้นแบบสำหรับการพัฒนาต่อยอดในอนาคต</w:t>
      </w:r>
    </w:p>
    <w:p w14:paraId="3C012C55" w14:textId="5E1D76A9" w:rsidR="00493FE9" w:rsidRDefault="00000000" w:rsidP="007C7136">
      <w:pPr>
        <w:spacing w:after="160" w:line="240" w:lineRule="auto"/>
        <w:rPr>
          <w:lang w:bidi="th-TH"/>
        </w:rPr>
      </w:pPr>
      <w:r>
        <w:rPr>
          <w:b/>
          <w:sz w:val="36"/>
        </w:rPr>
        <w:t xml:space="preserve">1.6 </w:t>
      </w:r>
      <w:proofErr w:type="spellStart"/>
      <w:r>
        <w:rPr>
          <w:b/>
          <w:sz w:val="36"/>
        </w:rPr>
        <w:t>ประโยชน์ที่คาดว่าจะได้รับ</w:t>
      </w:r>
      <w:proofErr w:type="spellEnd"/>
    </w:p>
    <w:p w14:paraId="298CFAE3" w14:textId="77777777" w:rsidR="007C7136" w:rsidRPr="007C7136" w:rsidRDefault="007C7136" w:rsidP="007C7136">
      <w:pPr>
        <w:spacing w:after="160" w:line="240" w:lineRule="auto"/>
        <w:ind w:firstLine="720"/>
        <w:jc w:val="thaiDistribute"/>
        <w:rPr>
          <w:szCs w:val="32"/>
        </w:rPr>
      </w:pPr>
      <w:r w:rsidRPr="007C7136">
        <w:rPr>
          <w:szCs w:val="32"/>
          <w:cs/>
          <w:lang w:bidi="th-TH"/>
        </w:rPr>
        <w:t xml:space="preserve">ประโยชน์ที่คาดว่าจะได้รับจากโครงการนี้คือ นักบำบัดการพูดจะมีเครื่องมือที่ช่วยจัดการข้อมูลเคสและ </w:t>
      </w:r>
      <w:r w:rsidRPr="007C7136">
        <w:rPr>
          <w:szCs w:val="32"/>
        </w:rPr>
        <w:t xml:space="preserve">session </w:t>
      </w:r>
      <w:r w:rsidRPr="007C7136">
        <w:rPr>
          <w:szCs w:val="32"/>
          <w:cs/>
          <w:lang w:bidi="th-TH"/>
        </w:rPr>
        <w:t>อย่างเป็นระบบ ลดเวลาที่ใช้กับงานถอดความ วิเคราะห์เบื้องต้น และจัดทำรายงาน ทำให้นักบำบัดสามารถใช้เวลาไปกับการวางแผนการบำบัดและการสื่อสารกับครอบครัวได้มากขึ้น</w:t>
      </w:r>
    </w:p>
    <w:p w14:paraId="2081B04E" w14:textId="77777777" w:rsidR="007C7136" w:rsidRPr="007C7136" w:rsidRDefault="007C7136" w:rsidP="007C7136">
      <w:pPr>
        <w:spacing w:after="160" w:line="240" w:lineRule="auto"/>
        <w:ind w:firstLine="720"/>
        <w:jc w:val="thaiDistribute"/>
        <w:rPr>
          <w:szCs w:val="32"/>
        </w:rPr>
      </w:pPr>
      <w:r w:rsidRPr="007C7136">
        <w:rPr>
          <w:szCs w:val="32"/>
          <w:cs/>
          <w:lang w:bidi="th-TH"/>
        </w:rPr>
        <w:t xml:space="preserve">ในด้านข้อมูล ระบบช่วยทำให้ตัวอย่างภาษาของเด็กถูกเก็บและนำเสนอในรูปแบบที่ติดตามย้อนหลังได้ นักบำบัดสามารถเปรียบเทียบพัฒนาการระหว่าง </w:t>
      </w:r>
      <w:r w:rsidRPr="007C7136">
        <w:rPr>
          <w:szCs w:val="32"/>
        </w:rPr>
        <w:t xml:space="preserve">session </w:t>
      </w:r>
      <w:r w:rsidRPr="007C7136">
        <w:rPr>
          <w:szCs w:val="32"/>
          <w:cs/>
          <w:lang w:bidi="th-TH"/>
        </w:rPr>
        <w:t>เห็นแนวโน้มของตัวชี้วัดทางภาษา และใช้ข้อมูลประกอบการปรับเป้าหมายการบำบัดได้อย่างมีหลักฐานมากขึ้น</w:t>
      </w:r>
    </w:p>
    <w:p w14:paraId="55AD62C1" w14:textId="2A557202" w:rsidR="007C7136" w:rsidRPr="007C7136" w:rsidRDefault="007C7136" w:rsidP="007C7136">
      <w:pPr>
        <w:spacing w:after="160" w:line="240" w:lineRule="auto"/>
        <w:ind w:firstLine="720"/>
        <w:jc w:val="thaiDistribute"/>
        <w:rPr>
          <w:rFonts w:hint="cs"/>
          <w:szCs w:val="32"/>
          <w:lang w:bidi="th-TH"/>
        </w:rPr>
      </w:pPr>
      <w:r w:rsidRPr="007C7136">
        <w:rPr>
          <w:szCs w:val="32"/>
          <w:cs/>
          <w:lang w:bidi="th-TH"/>
        </w:rPr>
        <w:t xml:space="preserve">ในด้านวิชาการ โครงการนี้ช่วยแสดงแนวทางการนำ </w:t>
      </w:r>
      <w:r w:rsidRPr="007C7136">
        <w:rPr>
          <w:szCs w:val="32"/>
        </w:rPr>
        <w:t xml:space="preserve">AI </w:t>
      </w:r>
      <w:r w:rsidRPr="007C7136">
        <w:rPr>
          <w:szCs w:val="32"/>
          <w:cs/>
          <w:lang w:bidi="th-TH"/>
        </w:rPr>
        <w:t xml:space="preserve">มาใช้ในงาน </w:t>
      </w:r>
      <w:r w:rsidRPr="007C7136">
        <w:rPr>
          <w:szCs w:val="32"/>
        </w:rPr>
        <w:t xml:space="preserve">speech therapy </w:t>
      </w:r>
      <w:r w:rsidRPr="007C7136">
        <w:rPr>
          <w:szCs w:val="32"/>
          <w:cs/>
          <w:lang w:bidi="th-TH"/>
        </w:rPr>
        <w:t xml:space="preserve">อย่างระมัดระวัง โดยไม่ข้ามขอบเขตไปสู่การวินิจฉัยแทนผู้เชี่ยวชาญ ระบบต้นแบบนี้ยังสามารถเป็นฐานสำหรับการวิจัยต่อยอด เช่น การทดสอบกับข้อมูลภาษาไทยจริง การประเมิน </w:t>
      </w:r>
      <w:r w:rsidRPr="007C7136">
        <w:rPr>
          <w:szCs w:val="32"/>
        </w:rPr>
        <w:t xml:space="preserve">usability </w:t>
      </w:r>
      <w:r w:rsidRPr="007C7136">
        <w:rPr>
          <w:szCs w:val="32"/>
          <w:cs/>
          <w:lang w:bidi="th-TH"/>
        </w:rPr>
        <w:t>กับนักบำบัด และการตรวจสอบความน่าเชื่อถือของตัวชี้วัดทางภาษาในบริบทไทย</w:t>
      </w:r>
    </w:p>
    <w:p w14:paraId="72378680" w14:textId="33F17860" w:rsidR="00493FE9" w:rsidRDefault="00000000" w:rsidP="007C7136">
      <w:pPr>
        <w:spacing w:after="160" w:line="240" w:lineRule="auto"/>
        <w:rPr>
          <w:lang w:bidi="th-TH"/>
        </w:rPr>
      </w:pPr>
      <w:r>
        <w:rPr>
          <w:b/>
          <w:sz w:val="36"/>
        </w:rPr>
        <w:t xml:space="preserve">1.7 </w:t>
      </w:r>
      <w:proofErr w:type="spellStart"/>
      <w:r>
        <w:rPr>
          <w:b/>
          <w:sz w:val="36"/>
        </w:rPr>
        <w:t>นิยามคำสำคัญ</w:t>
      </w:r>
      <w:proofErr w:type="spellEnd"/>
    </w:p>
    <w:p w14:paraId="25751C7A" w14:textId="77777777" w:rsidR="007C7136" w:rsidRPr="007C7136" w:rsidRDefault="007C7136" w:rsidP="007C7136">
      <w:pPr>
        <w:spacing w:after="160" w:line="240" w:lineRule="auto"/>
        <w:ind w:firstLine="720"/>
        <w:jc w:val="thaiDistribute"/>
        <w:rPr>
          <w:szCs w:val="32"/>
        </w:rPr>
      </w:pPr>
      <w:r w:rsidRPr="007C7136">
        <w:rPr>
          <w:szCs w:val="32"/>
          <w:cs/>
          <w:lang w:bidi="th-TH"/>
        </w:rPr>
        <w:t xml:space="preserve">ในงานวิจัยนี้ คำว่า </w:t>
      </w:r>
      <w:r w:rsidRPr="007C7136">
        <w:rPr>
          <w:szCs w:val="32"/>
        </w:rPr>
        <w:t>“</w:t>
      </w:r>
      <w:r w:rsidRPr="007C7136">
        <w:rPr>
          <w:szCs w:val="32"/>
          <w:cs/>
          <w:lang w:bidi="th-TH"/>
        </w:rPr>
        <w:t>ระบบสนับสนุนนักบำบัดการพูด</w:t>
      </w:r>
      <w:r w:rsidRPr="007C7136">
        <w:rPr>
          <w:szCs w:val="32"/>
        </w:rPr>
        <w:t xml:space="preserve">” </w:t>
      </w:r>
      <w:r w:rsidRPr="007C7136">
        <w:rPr>
          <w:szCs w:val="32"/>
          <w:cs/>
          <w:lang w:bidi="th-TH"/>
        </w:rPr>
        <w:t xml:space="preserve">หมายถึงระบบเว็บที่ช่วยจัดการข้อมูลเคส </w:t>
      </w:r>
      <w:r w:rsidRPr="007C7136">
        <w:rPr>
          <w:szCs w:val="32"/>
        </w:rPr>
        <w:t xml:space="preserve">session transcript </w:t>
      </w:r>
      <w:r w:rsidRPr="007C7136">
        <w:rPr>
          <w:szCs w:val="32"/>
          <w:cs/>
          <w:lang w:bidi="th-TH"/>
        </w:rPr>
        <w:t>และรายงาน โดยมีวัตถุประสงค์เพื่อช่วยจัดระบบข้อมูลและช่วยแสดงผลการวิเคราะห์เบื้องต้นให้ผู้เชี่ยวชาญตรวจทาน</w:t>
      </w:r>
    </w:p>
    <w:p w14:paraId="18D22819" w14:textId="77777777" w:rsidR="007C7136" w:rsidRPr="007C7136" w:rsidRDefault="007C7136" w:rsidP="007C7136">
      <w:pPr>
        <w:spacing w:after="160" w:line="240" w:lineRule="auto"/>
        <w:ind w:firstLine="720"/>
        <w:jc w:val="thaiDistribute"/>
        <w:rPr>
          <w:szCs w:val="32"/>
        </w:rPr>
      </w:pPr>
      <w:r w:rsidRPr="007C7136">
        <w:rPr>
          <w:szCs w:val="32"/>
          <w:cs/>
          <w:lang w:bidi="th-TH"/>
        </w:rPr>
        <w:t xml:space="preserve">คำว่า </w:t>
      </w:r>
      <w:r w:rsidRPr="007C7136">
        <w:rPr>
          <w:szCs w:val="32"/>
        </w:rPr>
        <w:t xml:space="preserve">“transcript” </w:t>
      </w:r>
      <w:r w:rsidRPr="007C7136">
        <w:rPr>
          <w:szCs w:val="32"/>
          <w:cs/>
          <w:lang w:bidi="th-TH"/>
        </w:rPr>
        <w:t>หมายถึงข้อความถอดจากตัวอย่างการสนทนาหรือการพูดของเด็ก ซึ่งอาจได้มาจากการถอดความอัตโนมัติหรือการถอดความโดยมนุษย์ และต้องผ่านการตรวจทานก่อน</w:t>
      </w:r>
      <w:proofErr w:type="spellStart"/>
      <w:r w:rsidRPr="007C7136">
        <w:rPr>
          <w:szCs w:val="32"/>
          <w:cs/>
          <w:lang w:bidi="th-TH"/>
        </w:rPr>
        <w:t>นำไป</w:t>
      </w:r>
      <w:proofErr w:type="spellEnd"/>
      <w:r w:rsidRPr="007C7136">
        <w:rPr>
          <w:szCs w:val="32"/>
          <w:cs/>
          <w:lang w:bidi="th-TH"/>
        </w:rPr>
        <w:t>วิเคราะห์หรือสร้างรายงาน</w:t>
      </w:r>
    </w:p>
    <w:p w14:paraId="51590E43" w14:textId="77777777" w:rsidR="007C7136" w:rsidRPr="007C7136" w:rsidRDefault="007C7136" w:rsidP="007C7136">
      <w:pPr>
        <w:spacing w:after="160" w:line="240" w:lineRule="auto"/>
        <w:ind w:firstLine="720"/>
        <w:jc w:val="thaiDistribute"/>
        <w:rPr>
          <w:szCs w:val="32"/>
        </w:rPr>
      </w:pPr>
      <w:r w:rsidRPr="007C7136">
        <w:rPr>
          <w:szCs w:val="32"/>
          <w:cs/>
          <w:lang w:bidi="th-TH"/>
        </w:rPr>
        <w:t xml:space="preserve">คำว่า </w:t>
      </w:r>
      <w:r w:rsidRPr="007C7136">
        <w:rPr>
          <w:szCs w:val="32"/>
        </w:rPr>
        <w:t>“</w:t>
      </w:r>
      <w:r w:rsidRPr="007C7136">
        <w:rPr>
          <w:szCs w:val="32"/>
          <w:cs/>
          <w:lang w:bidi="th-TH"/>
        </w:rPr>
        <w:t>คุณลักษณะทางภาษา</w:t>
      </w:r>
      <w:r w:rsidRPr="007C7136">
        <w:rPr>
          <w:szCs w:val="32"/>
        </w:rPr>
        <w:t xml:space="preserve">” </w:t>
      </w:r>
      <w:r w:rsidRPr="007C7136">
        <w:rPr>
          <w:szCs w:val="32"/>
          <w:cs/>
          <w:lang w:bidi="th-TH"/>
        </w:rPr>
        <w:t xml:space="preserve">หมายถึงตัวชี้วัดที่คำนวณจาก </w:t>
      </w:r>
      <w:r w:rsidRPr="007C7136">
        <w:rPr>
          <w:szCs w:val="32"/>
        </w:rPr>
        <w:t xml:space="preserve">transcript </w:t>
      </w:r>
      <w:r w:rsidRPr="007C7136">
        <w:rPr>
          <w:szCs w:val="32"/>
          <w:cs/>
          <w:lang w:bidi="th-TH"/>
        </w:rPr>
        <w:t xml:space="preserve">เช่น ความยาวเฉลี่ยของถ้อยคำ ความหลากหลายของคำศัพท์ สัดส่วนการพูดซ้ำ หรือรูปแบบอื่นที่ช่วยสะท้อนลักษณะการใช้ภาษาของเด็กใน </w:t>
      </w:r>
      <w:r w:rsidRPr="007C7136">
        <w:rPr>
          <w:szCs w:val="32"/>
        </w:rPr>
        <w:t xml:space="preserve">session </w:t>
      </w:r>
      <w:r w:rsidRPr="007C7136">
        <w:rPr>
          <w:szCs w:val="32"/>
          <w:cs/>
          <w:lang w:bidi="th-TH"/>
        </w:rPr>
        <w:t>นั้น</w:t>
      </w:r>
    </w:p>
    <w:p w14:paraId="1332F887" w14:textId="6BB4A365" w:rsidR="007C7136" w:rsidRPr="007C7136" w:rsidRDefault="007C7136" w:rsidP="007C7136">
      <w:pPr>
        <w:spacing w:after="160" w:line="240" w:lineRule="auto"/>
        <w:ind w:firstLine="720"/>
        <w:jc w:val="thaiDistribute"/>
        <w:rPr>
          <w:rFonts w:hint="cs"/>
          <w:szCs w:val="32"/>
          <w:lang w:bidi="th-TH"/>
        </w:rPr>
      </w:pPr>
      <w:r w:rsidRPr="007C7136">
        <w:rPr>
          <w:szCs w:val="32"/>
          <w:cs/>
          <w:lang w:bidi="th-TH"/>
        </w:rPr>
        <w:lastRenderedPageBreak/>
        <w:t xml:space="preserve">คำว่า </w:t>
      </w:r>
      <w:r w:rsidRPr="007C7136">
        <w:rPr>
          <w:szCs w:val="32"/>
        </w:rPr>
        <w:t xml:space="preserve">“human-in-the-loop” </w:t>
      </w:r>
      <w:r w:rsidRPr="007C7136">
        <w:rPr>
          <w:szCs w:val="32"/>
          <w:cs/>
          <w:lang w:bidi="th-TH"/>
        </w:rPr>
        <w:t xml:space="preserve">หมายถึงการออกแบบระบบให้มนุษย์ โดยเฉพาะนักบำบัดหรือผู้เชี่ยวชาญ เป็นผู้ตรวจสอบ ตีความ และยืนยันผลลัพธ์ก่อนนำไปใช้จริง เพื่อป้องกันการพึ่งพาผลลัพธ์จาก </w:t>
      </w:r>
      <w:r w:rsidRPr="007C7136">
        <w:rPr>
          <w:szCs w:val="32"/>
        </w:rPr>
        <w:t xml:space="preserve">AI </w:t>
      </w:r>
      <w:r w:rsidRPr="007C7136">
        <w:rPr>
          <w:szCs w:val="32"/>
          <w:cs/>
          <w:lang w:bidi="th-TH"/>
        </w:rPr>
        <w:t>โดยไม่มีการพิจารณาทางคลินิก</w:t>
      </w:r>
    </w:p>
    <w:p w14:paraId="598C30E3" w14:textId="77777777" w:rsidR="00493FE9" w:rsidRDefault="00000000">
      <w:pPr>
        <w:spacing w:after="160" w:line="240" w:lineRule="auto"/>
      </w:pPr>
      <w:proofErr w:type="spellStart"/>
      <w:r>
        <w:rPr>
          <w:b/>
          <w:sz w:val="36"/>
        </w:rPr>
        <w:t>รายการอ้างอิงเบื้องต้นที่ควรใช้ประกอบการเขียนฉบับเต็ม</w:t>
      </w:r>
      <w:proofErr w:type="spellEnd"/>
    </w:p>
    <w:p w14:paraId="723C6108" w14:textId="77777777" w:rsidR="00493FE9" w:rsidRDefault="00000000">
      <w:pPr>
        <w:spacing w:after="60" w:line="240" w:lineRule="auto"/>
      </w:pPr>
      <w:r>
        <w:t>Eni et al. (2025) งาน ASDSpeech เกี่ยวกับการใช้ deep learning ประเมินความรุนแรงจากข้อมูลเสียงของเด็กออทิสติก</w:t>
      </w:r>
    </w:p>
    <w:p w14:paraId="116377AE" w14:textId="77777777" w:rsidR="00493FE9" w:rsidRDefault="00000000">
      <w:pPr>
        <w:spacing w:after="60" w:line="240" w:lineRule="auto"/>
      </w:pPr>
      <w:r>
        <w:t>Bae et al. (2025) งาน multimodal AI ที่ใช้ข้อมูลเสียงร่วมกับแบบคัดกรองในบริบทโรงพยาบาล</w:t>
      </w:r>
    </w:p>
    <w:p w14:paraId="2FF306C8" w14:textId="77777777" w:rsidR="00493FE9" w:rsidRDefault="00000000">
      <w:pPr>
        <w:spacing w:after="60" w:line="240" w:lineRule="auto"/>
      </w:pPr>
      <w:r>
        <w:t>Assaf et al. (2025) งานวิเคราะห์ transcript จากฐานข้อมูล TalkBank เพื่อช่วยคัดกรองโดยใช้คุณลักษณะทางภาษา</w:t>
      </w:r>
    </w:p>
    <w:p w14:paraId="195805D1" w14:textId="77777777" w:rsidR="00493FE9" w:rsidRDefault="00000000">
      <w:pPr>
        <w:spacing w:after="60" w:line="240" w:lineRule="auto"/>
      </w:pPr>
      <w:r>
        <w:t>Themistocleous et al. (2024) งาน NLP จาก narrative transcript เพื่อจำแนกลักษณะภาษาที่เกี่ยวข้องกับ ASD</w:t>
      </w:r>
    </w:p>
    <w:p w14:paraId="60E3F0A0" w14:textId="77777777" w:rsidR="00493FE9" w:rsidRDefault="00000000">
      <w:pPr>
        <w:spacing w:after="60" w:line="240" w:lineRule="auto"/>
      </w:pPr>
      <w:r>
        <w:t>Ma et al. (2024) งานทบทวนและ meta-analysis เกี่ยวกับ prosody และ acoustic features ใน ASD</w:t>
      </w:r>
    </w:p>
    <w:p w14:paraId="239311D4" w14:textId="77777777" w:rsidR="00493FE9" w:rsidRDefault="00000000">
      <w:pPr>
        <w:spacing w:after="60" w:line="240" w:lineRule="auto"/>
      </w:pPr>
      <w:r>
        <w:t>Rybner et al. (2022) งานที่ชี้ข้อจำกัดเรื่องการนำโมเดลไปใช้ข้ามภาษาและข้าม task</w:t>
      </w:r>
    </w:p>
    <w:p w14:paraId="5C1FB47A" w14:textId="77777777" w:rsidR="00493FE9" w:rsidRDefault="00000000">
      <w:pPr>
        <w:spacing w:after="60" w:line="240" w:lineRule="auto"/>
      </w:pPr>
      <w:r>
        <w:t>Tangviriyapaiboon et al. (2022, 2024) งานเกี่ยวกับ Thai Diagnostic Autism Scale และการประเมินความคุ้มค่าในบริบทไทย</w:t>
      </w:r>
    </w:p>
    <w:p w14:paraId="475B8A94" w14:textId="77777777" w:rsidR="00493FE9" w:rsidRDefault="00000000">
      <w:pPr>
        <w:spacing w:after="60" w:line="240" w:lineRule="auto"/>
      </w:pPr>
      <w:r>
        <w:t>Srisinghasongkram et al. (2016) งานเกี่ยวกับการใช้ M-CHAT แบบสองขั้นตอนในเด็กไทย</w:t>
      </w:r>
    </w:p>
    <w:p w14:paraId="1DE03CF0" w14:textId="77777777" w:rsidR="00493FE9" w:rsidRDefault="00000000">
      <w:pPr>
        <w:spacing w:after="60" w:line="240" w:lineRule="auto"/>
      </w:pPr>
      <w:r>
        <w:t>Thavornpaiboonbud and Siripornpanich (2022) งานไทยเกี่ยวกับการประมวลผลเสียงพูดและ social communication ในเด็ก ASD</w:t>
      </w:r>
    </w:p>
    <w:sectPr w:rsidR="00493FE9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A81E5D"/>
    <w:multiLevelType w:val="multilevel"/>
    <w:tmpl w:val="236C3B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sz w:val="36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6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3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6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3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6"/>
      </w:rPr>
    </w:lvl>
  </w:abstractNum>
  <w:num w:numId="1" w16cid:durableId="1892450113">
    <w:abstractNumId w:val="8"/>
  </w:num>
  <w:num w:numId="2" w16cid:durableId="2054690416">
    <w:abstractNumId w:val="6"/>
  </w:num>
  <w:num w:numId="3" w16cid:durableId="444156682">
    <w:abstractNumId w:val="5"/>
  </w:num>
  <w:num w:numId="4" w16cid:durableId="1544441582">
    <w:abstractNumId w:val="4"/>
  </w:num>
  <w:num w:numId="5" w16cid:durableId="497766722">
    <w:abstractNumId w:val="7"/>
  </w:num>
  <w:num w:numId="6" w16cid:durableId="877938967">
    <w:abstractNumId w:val="3"/>
  </w:num>
  <w:num w:numId="7" w16cid:durableId="292099595">
    <w:abstractNumId w:val="2"/>
  </w:num>
  <w:num w:numId="8" w16cid:durableId="1797718580">
    <w:abstractNumId w:val="1"/>
  </w:num>
  <w:num w:numId="9" w16cid:durableId="62337408">
    <w:abstractNumId w:val="0"/>
  </w:num>
  <w:num w:numId="10" w16cid:durableId="1777289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3FE9"/>
    <w:rsid w:val="005709DD"/>
    <w:rsid w:val="006A0FE5"/>
    <w:rsid w:val="007C7136"/>
    <w:rsid w:val="00AA1D8D"/>
    <w:rsid w:val="00B47730"/>
    <w:rsid w:val="00CB0664"/>
    <w:rsid w:val="00D11766"/>
    <w:rsid w:val="00D91B32"/>
    <w:rsid w:val="00F577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0CB070"/>
  <w14:defaultImageDpi w14:val="300"/>
  <w15:docId w15:val="{83795B86-4D62-544E-BC91-2BBBC0530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PSK" w:eastAsia="TH SarabunPSK" w:hAnsi="TH SarabunPSK" w:cs="TH SarabunPSK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1357</Words>
  <Characters>7741</Characters>
  <Application>Microsoft Office Word</Application>
  <DocSecurity>0</DocSecurity>
  <Lines>64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MONAI YUTTHAYONG</cp:lastModifiedBy>
  <cp:revision>3</cp:revision>
  <dcterms:created xsi:type="dcterms:W3CDTF">2026-06-12T06:46:00Z</dcterms:created>
  <dcterms:modified xsi:type="dcterms:W3CDTF">2026-06-12T07:13:00Z</dcterms:modified>
  <cp:category/>
</cp:coreProperties>
</file>